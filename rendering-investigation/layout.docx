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sz w:val="40"/>
        </w:rPr>
        <w:t>Heading in Cambria</w:t>
      </w:r>
    </w:p>
    <w:p>
      <w:r>
        <w:t xml:space="preserve">Paragraph in Arial with a DATE field: </w:t>
      </w:r>
      <w:fldSimple w:instr="DATE"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0,0</w:t>
            </w:r>
          </w:p>
        </w:tc>
        <w:tc>
          <w:tcPr>
            <w:tcW w:type="dxa" w:w="4320"/>
          </w:tcPr>
          <w:p>
            <w:r>
              <w:t>Cell 0,1</w:t>
            </w:r>
          </w:p>
        </w:tc>
      </w:tr>
      <w:tr>
        <w:tc>
          <w:tcPr>
            <w:tcW w:type="dxa" w:w="4320"/>
          </w:tcPr>
          <w:p>
            <w:r>
              <w:t>Cell 1,0</w:t>
            </w:r>
          </w:p>
        </w:tc>
        <w:tc>
          <w:tcPr>
            <w:tcW w:type="dxa" w:w="4320"/>
          </w:tcPr>
          <w:p>
            <w:r>
              <w:t>Cell 1,1</w:t>
            </w:r>
          </w:p>
        </w:tc>
      </w:tr>
      <w:tr>
        <w:tc>
          <w:tcPr>
            <w:tcW w:type="dxa" w:w="4320"/>
          </w:tcPr>
          <w:p>
            <w:r>
              <w:t>Cell 2,0</w:t>
            </w:r>
          </w:p>
        </w:tc>
        <w:tc>
          <w:tcPr>
            <w:tcW w:type="dxa" w:w="4320"/>
          </w:tcPr>
          <w:p>
            <w:r>
              <w:t>Cell 2,1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011680" cy="754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Explicit second page; page break should survive.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Footer: render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Header: render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