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 title</w:t>
      </w:r>
    </w:p>
    <w:p>
      <w:pPr>
        <w:pStyle w:val="Subtitle"/>
      </w:pPr>
      <w:r>
        <w:t>Author · Date</w:t>
      </w:r>
    </w:p>
    <w:p>
      <w:pPr>
        <w:pStyle w:val="Heading1"/>
      </w:pPr>
      <w:r>
        <w:t>Summary</w:t>
      </w:r>
    </w:p>
    <w:p>
      <w:pPr/>
      <w:r>
        <w:t>Write a brief overview.</w:t>
      </w:r>
    </w:p>
    <w:p>
      <w:pPr>
        <w:pStyle w:val="Heading1"/>
      </w:pPr>
      <w:r>
        <w:t>Findings</w:t>
      </w:r>
    </w:p>
    <w:p>
      <w:pPr/>
      <w:r>
        <w:t>Add your findings here.</w:t>
      </w:r>
    </w:p>
    <w:p>
      <w:pPr>
        <w:pStyle w:val="Heading1"/>
      </w:pPr>
      <w:r>
        <w:t>Next steps</w:t>
      </w:r>
    </w:p>
    <w:p>
      <w:pPr/>
      <w:r>
        <w:t>List actions and owners.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