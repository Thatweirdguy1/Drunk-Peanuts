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Your name</w:t>
      </w:r>
    </w:p>
    <w:p>
      <w:pPr/>
      <w:r>
        <w:t>Address · Email · Phone</w:t>
      </w:r>
    </w:p>
    <w:p>
      <w:pPr/>
      <w:r>
        <w:t>Date</w:t>
      </w:r>
    </w:p>
    <w:p>
      <w:pPr/>
      <w:r>
        <w:t>Recipient name</w:t>
        <w:br/>
        <w:t>Recipient address</w:t>
      </w:r>
    </w:p>
    <w:p>
      <w:pPr/>
      <w:r>
        <w:t>Dear recipient,</w:t>
      </w:r>
    </w:p>
    <w:p>
      <w:pPr/>
      <w:r>
        <w:t>Write your letter here.</w:t>
      </w:r>
    </w:p>
    <w:p>
      <w:pPr/>
      <w:r>
        <w:t>Sincerely,</w:t>
        <w:br/>
        <w:t>Your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