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notes</w:t>
      </w:r>
    </w:p>
    <w:p>
      <w:pPr>
        <w:pStyle w:val="Subtitle"/>
      </w:pPr>
      <w:r>
        <w:t>Date · Attendees</w:t>
      </w:r>
    </w:p>
    <w:p>
      <w:pPr>
        <w:pStyle w:val="Heading1"/>
      </w:pPr>
      <w:r>
        <w:t>Agenda</w:t>
      </w:r>
    </w:p>
    <w:p>
      <w:pPr/>
      <w:r>
        <w:t>1. First topic</w:t>
        <w:br/>
        <w:t>2. Second topic</w:t>
      </w:r>
    </w:p>
    <w:p>
      <w:pPr>
        <w:pStyle w:val="Heading1"/>
      </w:pPr>
      <w:r>
        <w:t>Decisions</w:t>
      </w:r>
    </w:p>
    <w:p>
      <w:pPr/>
      <w:r>
        <w:t>Record decisions here.</w:t>
      </w:r>
    </w:p>
    <w:p>
      <w:pPr>
        <w:pStyle w:val="Heading1"/>
      </w:pPr>
      <w:r>
        <w:t>Action items</w:t>
      </w:r>
    </w:p>
    <w:p>
      <w:pPr/>
      <w:r>
        <w:t>Task · Owner · Due 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